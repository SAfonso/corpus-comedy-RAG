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Comedy Bible — excerpt (Judy Carter)</w:t>
      </w:r>
    </w:p>
    <w:p>
      <w:r>
        <w:t>ngs you can do to make your</w:t>
      </w:r>
    </w:p>
    <w:p>
      <w:r>
        <w:t>and Coach, started as an insurance salesman in Phoenix. Rodney Danger- career happen, there also are things that will kill and sabotage your suc-</w:t>
      </w:r>
    </w:p>
    <w:p>
      <w:r>
        <w:t>field was selling house paint before he became famous—which might be cess. This book will tell you which is which. Believe me, I know, because</w:t>
      </w:r>
    </w:p>
    <w:p>
      <w:r>
        <w:t>why he didn't "get no respect." I've done it all—the good, the bad, and the unfunny.</w:t>
      </w:r>
    </w:p>
    <w:p>
      <w:r>
        <w:t>If you have a talent for making people laugh, there are a lot of oppor-</w:t>
      </w:r>
    </w:p>
    <w:p>
      <w:r>
        <w:t>tunities for fun and profit just waiting for you. And a person can make it</w:t>
      </w:r>
    </w:p>
    <w:p>
      <w:r>
        <w:t>in the funny business without ever getting onstage. Comics express them-</w:t>
      </w:r>
    </w:p>
    <w:p>
      <w:r>
        <w:t>selves in many different ways. Many, of course, do get onstage, acting and</w:t>
      </w:r>
    </w:p>
    <w:p>
      <w:r>
        <w:t>doing stand-up, but others write sitcoms, screenplays, and songs, while I have been very fortunate to make a living doing what I love most—com-</w:t>
      </w:r>
    </w:p>
    <w:p>
      <w:r>
        <w:t>others express themselves through cartoons, advertising, and more. Peo- edy. I've worked at only one nine-to-five job in my life—teaching theater</w:t>
      </w:r>
    </w:p>
    <w:p>
      <w:r>
        <w:t>ple who know the craft of comedy writing are pursued and paid well for for two years at a private boys' school in Los Angeles. Other than that, for</w:t>
      </w:r>
    </w:p>
    <w:p>
      <w:r>
        <w:t>their talent. From politicians to manufacturers, everyone has got some- twenty-five years I've made a living performing, writing, and teaching</w:t>
      </w:r>
    </w:p>
    <w:p>
      <w:r>
        <w:t>thing to sell, and comedy sells it best. It's no wonder, then, that many comedy (all of which is not bad for a twenty-nine-year-old). For the first</w:t>
      </w:r>
    </w:p>
    <w:p>
      <w:r>
        <w:t>politicians have a staff of comedy writers working for them so that they ten years of my career I did clubs and television shows. At the height of</w:t>
      </w:r>
    </w:p>
    <w:p>
      <w:r>
        <w:t>don't become big jokes themselves. They know also that ideas presented my performing career I was on the tube even' week and on the road forty</w:t>
      </w:r>
    </w:p>
    <w:p>
      <w:r>
        <w:t>with humor become the sound biles that make the six o'clock news. And weeks a vear as a headliner in comedy clubs and concert venues. I was</w:t>
      </w:r>
    </w:p>
    <w:p>
      <w:r>
        <w:t>of course, advertisers know that commercials that make a jaded TV audi- nominated lor Atlantic City's Entertainer of the Year award for my per-</w:t>
      </w:r>
    </w:p>
    <w:p>
      <w:r>
        <w:t>ence laugh will move merchandise more effectively than any other formances ai Caesars Palace. I have produced and written television</w:t>
      </w:r>
    </w:p>
    <w:p>
      <w:r>
        <w:t>method. Even Hallmark employs comedy writers to write their humorous shows. I've written books that have won awards (OK, one book that won</w:t>
      </w:r>
    </w:p>
    <w:p>
      <w:r>
        <w:t>cards. one award), seen my film scripts optioned and my plays produced.</w:t>
      </w:r>
    </w:p>
    <w:p>
      <w:r>
        <w:t>Humor can even get you dates. Just look at the personal ads—"sense Sometimes I look at the things I own and marvel: "This outfit cost</w:t>
      </w:r>
    </w:p>
    <w:p>
      <w:r>
        <w:t>of humor" is the number one requirement of many people seeking a me three jokes." "This home cost me one script—but. ten drafts!" After all</w:t>
      </w:r>
    </w:p>
    <w:p>
      <w:r>
        <w:t>mate. But the big question is, how do you go from being one of the guys these years, I still am amazed at being able to make a living off my sense</w:t>
      </w:r>
    </w:p>
    <w:p>
      <w:r>
        <w:t>who gets drunk at parties and lights his farts to being a Jim Carrey, who of humor.</w:t>
      </w:r>
    </w:p>
    <w:p>
      <w:r>
        <w:t>gets paid over $50 million a year to light his farts? But this book is based only partially on my successes. In fact, it's</w:t>
      </w:r>
    </w:p>
    <w:p>
      <w:r>
        <w:t>After ten years of running comedy workshops, coaching over live based mostly on my mistakes and failures. Like when I had too much</w:t>
      </w:r>
    </w:p>
    <w:p>
      <w:r>
        <w:t>thousand comics, and doing stand-up at thousands of events myself, 1 t'me in the greenroom before going on national TV and decided at the</w:t>
      </w:r>
    </w:p>
    <w:p>
      <w:r>
        <w:t>have developed an understanding of what it takes to be succ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